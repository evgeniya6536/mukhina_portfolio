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№3 «Информационные ресурсы»</w:t>
      </w:r>
    </w:p>
    <w:p>
      <w:r>
        <w:t>Автор: Мухина Е.М.</w:t>
      </w:r>
    </w:p>
    <w:p>
      <w:r>
        <w:br/>
        <w:t>ЗАДАНИЕ 1</w:t>
        <w:br/>
        <w:br/>
        <w:t>1) Страница пользовательского соглашения сервисов Яндекс:</w:t>
        <w:br/>
        <w:t>https://yandex.ru/legal/rules/</w:t>
        <w:br/>
        <w:br/>
        <w:t>2) Яндекс вправе отказать в размещении или удалить контент, если он нарушает законодательство, права третьих лиц либо условия Пользовательского соглашения (п. 4.2 ПС).</w:t>
        <w:br/>
        <w:br/>
        <w:t>3) Персональная информация:</w:t>
        <w:br/>
        <w:t>- данные, предоставленные пользователем;</w:t>
        <w:br/>
        <w:t>- IP-адрес, cookie, сведения об устройстве и браузере;</w:t>
        <w:br/>
        <w:t>- данные о действиях в сервисах;</w:t>
        <w:br/>
        <w:t>- сведения о местоположении;</w:t>
        <w:br/>
        <w:t>- иные данные, необходимые для работы сервисов.</w:t>
        <w:br/>
        <w:br/>
        <w:t>4) Пользователь не вправе:</w:t>
        <w:br/>
        <w:t>- нарушать законодательство;</w:t>
        <w:br/>
        <w:t>- размещать незаконный или вредоносный контент;</w:t>
        <w:br/>
        <w:t>- нарушать права третьих лиц;</w:t>
        <w:br/>
        <w:t>- вмешиваться в работу сервисов;</w:t>
        <w:br/>
        <w:t>- использовать сервисы способами, не предусмотренными соглашением.</w:t>
        <w:br/>
        <w:br/>
        <w:t>5) Пользовательское соглашение — это договор между владельцем интернет-сервиса и пользователем, определяющий правила использования сервиса, права, обязанности и ответственность сторон.</w:t>
        <w:br/>
        <w:br/>
        <w:t>ЗАДАНИЕ 2</w:t>
        <w:br/>
        <w:br/>
        <w:t>Каталог образовательных ресурсов:</w:t>
        <w:br/>
        <w:t>Название: Единое окно доступа к образовательным ресурсам.</w:t>
        <w:br/>
        <w:t>Адрес: http://window.edu.ru</w:t>
        <w:br/>
        <w:br/>
        <w:t>Пять разделов:</w:t>
        <w:br/>
        <w:t>1. Общее образование.</w:t>
        <w:br/>
        <w:t>2. Высшее образование.</w:t>
        <w:br/>
        <w:t>3. Среднее профессиональное образование.</w:t>
        <w:br/>
        <w:t>4. Электронные библиотеки.</w:t>
        <w:br/>
        <w:t>5. Методические материалы.</w:t>
        <w:br/>
        <w:br/>
        <w:t>Характеристика:</w:t>
        <w:br/>
        <w:t>- Общее образование — ресурсы для школьного обучения.</w:t>
        <w:br/>
        <w:t>- Электронные библиотеки — учебники, статьи, научные публикации.</w:t>
        <w:br/>
        <w:t>- Методические материалы — рекомендации и разработки для педагогов.</w:t>
        <w:br/>
        <w:br/>
        <w:t>ЗАДАНИЕ 3</w:t>
        <w:br/>
        <w:br/>
        <w:t>Примеры цифровых сервисов в образовании:</w:t>
        <w:br/>
        <w:t>1. Microsoft 365.</w:t>
        <w:br/>
        <w:t>2. Google Classroom.</w:t>
        <w:br/>
        <w:t>3. Moodle.</w:t>
        <w:br/>
        <w:t>4. Яндекс Учебник.</w:t>
        <w:br/>
        <w:br/>
        <w:t>ЗАДАНИЕ 4</w:t>
        <w:br/>
        <w:br/>
        <w:t>1) На этапе изготовления презентации PowerPoint выступает как цифровой инструмент.</w:t>
        <w:br/>
        <w:t>2) Изготовленная презентация является цифровым образовательным ресурсом (цифровым ресурсом).</w:t>
        <w:br/>
        <w:t>3) На этапе демонстрации презентации программа PowerPoint выступает как цифровой инструмент.</w:t>
        <w:br/>
        <w:t>4) Нет. Презентация является цифровым ресурсом, который используется как средство решения дидактических задач.</w:t>
        <w:br/>
        <w:t>5) «Сырой» контент (текст из Википедии и изображения из интернета) относится к цифровым ресурсам.</w:t>
        <w:br/>
        <w:t>6) Форматированный текст, рисунки и картинки в составе готовой презентации являются частью цифрового образовательного ресурса.</w:t>
        <w:br/>
        <w:br/>
        <w:t>ЗАДАНИЕ 5</w:t>
        <w:br/>
        <w:br/>
        <w:t>1) Microsoft 365 по отношению к учителю и ученикам выступает как цифровой сервис и цифровой инструмент для совместной работы.</w:t>
        <w:br/>
        <w:t>2) Готовая презентация относится к категории цифровых образовательных ресурсов (цифровых ресурсов).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</dc:title>
  <dc:subject/>
  <dc:creator>Мухина Е.М.</dc:creator>
  <cp:keywords/>
  <dc:description>generated by python-docx</dc:description>
  <cp:lastModifiedBy>Мухина Е.М.</cp:lastModifiedBy>
  <cp:revision>1</cp:revision>
  <dcterms:created xsi:type="dcterms:W3CDTF">2013-12-23T23:15:00Z</dcterms:created>
  <dcterms:modified xsi:type="dcterms:W3CDTF">2013-12-23T23:15:00Z</dcterms:modified>
  <cp:category/>
</cp:coreProperties>
</file>