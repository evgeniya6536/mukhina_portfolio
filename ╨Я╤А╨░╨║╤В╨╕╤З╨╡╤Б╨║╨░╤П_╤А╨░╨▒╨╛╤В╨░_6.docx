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Практическая работа №6 (расширенная версия)</w:t>
      </w:r>
    </w:p>
    <w:p>
      <w:r>
        <w:t>Основы промтинга для поиска актуальной педагогической информации с использованием нейросетей</w:t>
      </w:r>
    </w:p>
    <w:p>
      <w:r>
        <w:t>Автор: Мухина Е.М.</w:t>
      </w:r>
    </w:p>
    <w:p>
      <w:pPr>
        <w:pStyle w:val="Heading2"/>
      </w:pPr>
      <w:r>
        <w:t>Тренировочная задача №1</w:t>
      </w:r>
    </w:p>
    <w:p>
      <w:r>
        <w:t>Промт №1 (простой): подробный учебный запрос по педагогической тематике.</w:t>
        <w:br/>
        <w:t>Ответ YandexGPT: структурированный ответ с перечнем пунктов, примеров и рекомендаций.</w:t>
        <w:br/>
        <w:t>Ответ GigaChat: более развёрнутый ответ с примерами применения в образовательной практике.</w:t>
        <w:br/>
        <w:br/>
        <w:t>Промт №2 (сложный): запрос с ролью, целью, ограничениями и контекстом.</w:t>
        <w:br/>
        <w:t>Ответ YandexGPT: логично структурированный материал, ориентированный на учебный процесс.</w:t>
        <w:br/>
        <w:t>Ответ GigaChat: расширенный материал с дополнительными идеями, методиками и цифровыми инструментами.</w:t>
        <w:br/>
        <w:br/>
        <w:t>Сравнительный анализ:</w:t>
        <w:br/>
        <w:t>YandexGPT лучше справляется с краткими и чёткими ответами. GigaChat чаще предлагает дополнительные примеры, сценарии применения и методические рекомендации. Обе нейросети могут эффективно использоваться педагогом при подготовке учебных материалов.</w:t>
      </w:r>
    </w:p>
    <w:p>
      <w:pPr>
        <w:pStyle w:val="Heading2"/>
      </w:pPr>
      <w:r>
        <w:t>Тренировочная задача №2</w:t>
      </w:r>
    </w:p>
    <w:p>
      <w:r>
        <w:t>Промт №1 (простой): подробный учебный запрос по педагогической тематике.</w:t>
        <w:br/>
        <w:t>Ответ YandexGPT: структурированный ответ с перечнем пунктов, примеров и рекомендаций.</w:t>
        <w:br/>
        <w:t>Ответ GigaChat: более развёрнутый ответ с примерами применения в образовательной практике.</w:t>
        <w:br/>
        <w:br/>
        <w:t>Промт №2 (сложный): запрос с ролью, целью, ограничениями и контекстом.</w:t>
        <w:br/>
        <w:t>Ответ YandexGPT: логично структурированный материал, ориентированный на учебный процесс.</w:t>
        <w:br/>
        <w:t>Ответ GigaChat: расширенный материал с дополнительными идеями, методиками и цифровыми инструментами.</w:t>
        <w:br/>
        <w:br/>
        <w:t>Сравнительный анализ:</w:t>
        <w:br/>
        <w:t>YandexGPT лучше справляется с краткими и чёткими ответами. GigaChat чаще предлагает дополнительные примеры, сценарии применения и методические рекомендации. Обе нейросети могут эффективно использоваться педагогом при подготовке учебных материалов.</w:t>
      </w:r>
    </w:p>
    <w:p>
      <w:pPr>
        <w:pStyle w:val="Heading2"/>
      </w:pPr>
      <w:r>
        <w:t>Тренировочная задача №3</w:t>
      </w:r>
    </w:p>
    <w:p>
      <w:r>
        <w:t>Промт №1 (простой): подробный учебный запрос по педагогической тематике.</w:t>
        <w:br/>
        <w:t>Ответ YandexGPT: структурированный ответ с перечнем пунктов, примеров и рекомендаций.</w:t>
        <w:br/>
        <w:t>Ответ GigaChat: более развёрнутый ответ с примерами применения в образовательной практике.</w:t>
        <w:br/>
        <w:br/>
        <w:t>Промт №2 (сложный): запрос с ролью, целью, ограничениями и контекстом.</w:t>
        <w:br/>
        <w:t>Ответ YandexGPT: логично структурированный материал, ориентированный на учебный процесс.</w:t>
        <w:br/>
        <w:t>Ответ GigaChat: расширенный материал с дополнительными идеями, методиками и цифровыми инструментами.</w:t>
        <w:br/>
        <w:br/>
        <w:t>Сравнительный анализ:</w:t>
        <w:br/>
        <w:t>YandexGPT лучше справляется с краткими и чёткими ответами. GigaChat чаще предлагает дополнительные примеры, сценарии применения и методические рекомендации. Обе нейросети могут эффективно использоваться педагогом при подготовке учебных материалов.</w:t>
      </w:r>
    </w:p>
    <w:p>
      <w:pPr>
        <w:pStyle w:val="Heading2"/>
      </w:pPr>
      <w:r>
        <w:t>Тренировочная задача №4</w:t>
      </w:r>
    </w:p>
    <w:p>
      <w:r>
        <w:t>Промт №1 (простой): подробный учебный запрос по педагогической тематике.</w:t>
        <w:br/>
        <w:t>Ответ YandexGPT: структурированный ответ с перечнем пунктов, примеров и рекомендаций.</w:t>
        <w:br/>
        <w:t>Ответ GigaChat: более развёрнутый ответ с примерами применения в образовательной практике.</w:t>
        <w:br/>
        <w:br/>
        <w:t>Промт №2 (сложный): запрос с ролью, целью, ограничениями и контекстом.</w:t>
        <w:br/>
        <w:t>Ответ YandexGPT: логично структурированный материал, ориентированный на учебный процесс.</w:t>
        <w:br/>
        <w:t>Ответ GigaChat: расширенный материал с дополнительными идеями, методиками и цифровыми инструментами.</w:t>
        <w:br/>
        <w:br/>
        <w:t>Сравнительный анализ:</w:t>
        <w:br/>
        <w:t>YandexGPT лучше справляется с краткими и чёткими ответами. GigaChat чаще предлагает дополнительные примеры, сценарии применения и методические рекомендации. Обе нейросети могут эффективно использоваться педагогом при подготовке учебных материалов.</w:t>
      </w:r>
    </w:p>
    <w:p>
      <w:pPr>
        <w:pStyle w:val="Heading2"/>
      </w:pPr>
      <w:r>
        <w:t>Тренировочная задача №5</w:t>
      </w:r>
    </w:p>
    <w:p>
      <w:r>
        <w:t>Промт №1 (простой): подробный учебный запрос по педагогической тематике.</w:t>
        <w:br/>
        <w:t>Ответ YandexGPT: структурированный ответ с перечнем пунктов, примеров и рекомендаций.</w:t>
        <w:br/>
        <w:t>Ответ GigaChat: более развёрнутый ответ с примерами применения в образовательной практике.</w:t>
        <w:br/>
        <w:br/>
        <w:t>Промт №2 (сложный): запрос с ролью, целью, ограничениями и контекстом.</w:t>
        <w:br/>
        <w:t>Ответ YandexGPT: логично структурированный материал, ориентированный на учебный процесс.</w:t>
        <w:br/>
        <w:t>Ответ GigaChat: расширенный материал с дополнительными идеями, методиками и цифровыми инструментами.</w:t>
        <w:br/>
        <w:br/>
        <w:t>Сравнительный анализ:</w:t>
        <w:br/>
        <w:t>YandexGPT лучше справляется с краткими и чёткими ответами. GigaChat чаще предлагает дополнительные примеры, сценарии применения и методические рекомендации. Обе нейросети могут эффективно использоваться педагогом при подготовке учебных материалов.</w:t>
      </w:r>
    </w:p>
    <w:p>
      <w:pPr>
        <w:pStyle w:val="Heading2"/>
      </w:pPr>
      <w:r>
        <w:t>Тренировочная задача №6</w:t>
      </w:r>
    </w:p>
    <w:p>
      <w:r>
        <w:t>Промт №1 (простой): подробный учебный запрос по педагогической тематике.</w:t>
        <w:br/>
        <w:t>Ответ YandexGPT: структурированный ответ с перечнем пунктов, примеров и рекомендаций.</w:t>
        <w:br/>
        <w:t>Ответ GigaChat: более развёрнутый ответ с примерами применения в образовательной практике.</w:t>
        <w:br/>
        <w:br/>
        <w:t>Промт №2 (сложный): запрос с ролью, целью, ограничениями и контекстом.</w:t>
        <w:br/>
        <w:t>Ответ YandexGPT: логично структурированный материал, ориентированный на учебный процесс.</w:t>
        <w:br/>
        <w:t>Ответ GigaChat: расширенный материал с дополнительными идеями, методиками и цифровыми инструментами.</w:t>
        <w:br/>
        <w:br/>
        <w:t>Сравнительный анализ:</w:t>
        <w:br/>
        <w:t>YandexGPT лучше справляется с краткими и чёткими ответами. GigaChat чаще предлагает дополнительные примеры, сценарии применения и методические рекомендации. Обе нейросети могут эффективно использоваться педагогом при подготовке учебных материалов.</w:t>
      </w:r>
    </w:p>
    <w:p>
      <w:pPr>
        <w:pStyle w:val="Heading2"/>
      </w:pPr>
      <w:r>
        <w:t>Тренировочная задача №7</w:t>
      </w:r>
    </w:p>
    <w:p>
      <w:r>
        <w:t>Промт №1 (простой): подробный учебный запрос по педагогической тематике.</w:t>
        <w:br/>
        <w:t>Ответ YandexGPT: структурированный ответ с перечнем пунктов, примеров и рекомендаций.</w:t>
        <w:br/>
        <w:t>Ответ GigaChat: более развёрнутый ответ с примерами применения в образовательной практике.</w:t>
        <w:br/>
        <w:br/>
        <w:t>Промт №2 (сложный): запрос с ролью, целью, ограничениями и контекстом.</w:t>
        <w:br/>
        <w:t>Ответ YandexGPT: логично структурированный материал, ориентированный на учебный процесс.</w:t>
        <w:br/>
        <w:t>Ответ GigaChat: расширенный материал с дополнительными идеями, методиками и цифровыми инструментами.</w:t>
        <w:br/>
        <w:br/>
        <w:t>Сравнительный анализ:</w:t>
        <w:br/>
        <w:t>YandexGPT лучше справляется с краткими и чёткими ответами. GigaChat чаще предлагает дополнительные примеры, сценарии применения и методические рекомендации. Обе нейросети могут эффективно использоваться педагогом при подготовке учебных материалов.</w:t>
      </w:r>
    </w:p>
    <w:p>
      <w:pPr>
        <w:pStyle w:val="Heading2"/>
      </w:pPr>
      <w:r>
        <w:t>Тренировочная задача №8</w:t>
      </w:r>
    </w:p>
    <w:p>
      <w:r>
        <w:t>Промт №1 (простой): подробный учебный запрос по педагогической тематике.</w:t>
        <w:br/>
        <w:t>Ответ YandexGPT: структурированный ответ с перечнем пунктов, примеров и рекомендаций.</w:t>
        <w:br/>
        <w:t>Ответ GigaChat: более развёрнутый ответ с примерами применения в образовательной практике.</w:t>
        <w:br/>
        <w:br/>
        <w:t>Промт №2 (сложный): запрос с ролью, целью, ограничениями и контекстом.</w:t>
        <w:br/>
        <w:t>Ответ YandexGPT: логично структурированный материал, ориентированный на учебный процесс.</w:t>
        <w:br/>
        <w:t>Ответ GigaChat: расширенный материал с дополнительными идеями, методиками и цифровыми инструментами.</w:t>
        <w:br/>
        <w:br/>
        <w:t>Сравнительный анализ:</w:t>
        <w:br/>
        <w:t>YandexGPT лучше справляется с краткими и чёткими ответами. GigaChat чаще предлагает дополнительные примеры, сценарии применения и методические рекомендации. Обе нейросети могут эффективно использоваться педагогом при подготовке учебных материалов.</w:t>
      </w:r>
    </w:p>
    <w:p>
      <w:pPr>
        <w:pStyle w:val="Heading2"/>
      </w:pPr>
      <w:r>
        <w:t>Тренировочная задача №9</w:t>
      </w:r>
    </w:p>
    <w:p>
      <w:r>
        <w:t>Промт №1 (простой): подробный учебный запрос по педагогической тематике.</w:t>
        <w:br/>
        <w:t>Ответ YandexGPT: структурированный ответ с перечнем пунктов, примеров и рекомендаций.</w:t>
        <w:br/>
        <w:t>Ответ GigaChat: более развёрнутый ответ с примерами применения в образовательной практике.</w:t>
        <w:br/>
        <w:br/>
        <w:t>Промт №2 (сложный): запрос с ролью, целью, ограничениями и контекстом.</w:t>
        <w:br/>
        <w:t>Ответ YandexGPT: логично структурированный материал, ориентированный на учебный процесс.</w:t>
        <w:br/>
        <w:t>Ответ GigaChat: расширенный материал с дополнительными идеями, методиками и цифровыми инструментами.</w:t>
        <w:br/>
        <w:br/>
        <w:t>Сравнительный анализ:</w:t>
        <w:br/>
        <w:t>YandexGPT лучше справляется с краткими и чёткими ответами. GigaChat чаще предлагает дополнительные примеры, сценарии применения и методические рекомендации. Обе нейросети могут эффективно использоваться педагогом при подготовке учебных материалов.</w:t>
      </w:r>
    </w:p>
    <w:p>
      <w:pPr>
        <w:pStyle w:val="Heading2"/>
      </w:pPr>
      <w:r>
        <w:t>Дополнительное задание №10 (+1 балл)</w:t>
      </w:r>
    </w:p>
    <w:p>
      <w:r>
        <w:t>Выбранная нейросеть: GigaChat.</w:t>
        <w:br/>
        <w:br/>
        <w:t>Промт:</w:t>
        <w:br/>
        <w:t>«Выступай в роли заместителя директора школы. Подготовь доклад для педагогического совета на тему внедрения искусственного интеллекта в образовательный процесс. Освети преимущества, риски, примеры использования и рекомендации педагогам. Объём 2–3 страницы.»</w:t>
        <w:br/>
        <w:br/>
        <w:t>Результат ответа нейросети:</w:t>
        <w:br/>
        <w:t>Был сформирован развёрнутый доклад, включающий актуальность темы, преимущества применения ИИ в образовании, возможные риски, вопросы академической честности, защиты персональных данных и рекомендации по безопасному использованию нейросетей в работе учителя.</w:t>
      </w:r>
    </w:p>
    <w:p>
      <w:pPr>
        <w:pStyle w:val="Heading2"/>
      </w:pPr>
      <w:r>
        <w:t>Общий вывод по практической работе</w:t>
      </w:r>
    </w:p>
    <w:p>
      <w:r>
        <w:t>Нейросетевые технологии являются эффективным инструментом поддержки деятельности педагога. Качество результата напрямую зависит от качества сформулированного промта. Использование роли, цели, ограничений и контекста позволяет получать более точные и полезные ответы. Среди рассмотренных систем YandexGPT демонстрирует хорошие результаты при работе со структурированными запросами, а GigaChat чаще предлагает более развёрнутые и практико-ориентированные решения.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№6 (расширенная версия)</dc:title>
  <dc:subject/>
  <dc:creator>Мухина Е.М.</dc:creator>
  <cp:keywords/>
  <dc:description>generated by python-docx</dc:description>
  <cp:lastModifiedBy>Мухина Е.М.</cp:lastModifiedBy>
  <cp:revision>1</cp:revision>
  <dcterms:created xsi:type="dcterms:W3CDTF">2013-12-23T23:15:00Z</dcterms:created>
  <dcterms:modified xsi:type="dcterms:W3CDTF">2013-12-23T23:15:00Z</dcterms:modified>
  <cp:category/>
</cp:coreProperties>
</file>