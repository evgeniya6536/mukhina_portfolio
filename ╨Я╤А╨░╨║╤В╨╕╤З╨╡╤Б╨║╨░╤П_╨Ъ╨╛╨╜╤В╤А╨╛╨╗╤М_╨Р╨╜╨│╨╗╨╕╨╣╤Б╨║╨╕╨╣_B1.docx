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ПРАКТИЧЕСКАЯ РАБОТА</w:t>
        <w:br/>
      </w:r>
      <w:r>
        <w:rPr>
          <w:b/>
          <w:sz w:val="30"/>
        </w:rPr>
        <w:t>Инструменты контроля и оценки образовательных результатов</w:t>
        <w:br/>
      </w:r>
      <w:r>
        <w:rPr>
          <w:b/>
          <w:sz w:val="26"/>
        </w:rPr>
        <w:t>Тема: «Проверка английского языка, уровень B1»</w:t>
      </w:r>
    </w:p>
    <w:p>
      <w:pPr>
        <w:jc w:val="center"/>
      </w:pPr>
      <w:r>
        <w:rPr>
          <w:b/>
        </w:rPr>
        <w:t>Выполнила: Мухина Е.М.</w:t>
      </w:r>
    </w:p>
    <w:p>
      <w:r>
        <w:t>Цель работы: разработать четыре цифровых инструмента для проверки знаний и навыков английского языка на уровне B1. В каждом инструменте предусмотрено 8 заданий с различными типами вопросов: выбор одного и нескольких ответов, соответствие, заполнение пропусков, краткий и развёрнутый ответ, упорядочивание и самооценка.</w:t>
      </w:r>
    </w:p>
    <w:p>
      <w:pPr>
        <w:pStyle w:val="Heading1"/>
      </w:pPr>
      <w:r>
        <w:t>1. Инструмент контроля № 1 — «Банк тестов»</w:t>
      </w:r>
    </w:p>
    <w:p>
      <w:r>
        <w:t>Цифровая среда: Банк тестов</w:t>
      </w:r>
    </w:p>
    <w:p>
      <w:r>
        <w:rPr>
          <w:b/>
        </w:rPr>
        <w:t>1. Choose the correct option: If I ___ enough time, I would learn another language.</w:t>
      </w:r>
    </w:p>
    <w:p>
      <w:r>
        <w:t>A) have</w:t>
      </w:r>
    </w:p>
    <w:p>
      <w:r>
        <w:t>B) had</w:t>
      </w:r>
    </w:p>
    <w:p>
      <w:r>
        <w:t>C) will have</w:t>
      </w:r>
    </w:p>
    <w:p>
      <w:r>
        <w:t>D) would have</w:t>
      </w:r>
    </w:p>
    <w:p>
      <w:r>
        <w:rPr>
          <w:b/>
        </w:rPr>
        <w:t xml:space="preserve">Ключ/пример ответа: </w:t>
      </w:r>
      <w:r>
        <w:t>B) had</w:t>
      </w:r>
    </w:p>
    <w:p>
      <w:r>
        <w:rPr>
          <w:i/>
        </w:rPr>
        <w:t xml:space="preserve">Тип задания: </w:t>
      </w:r>
      <w:r>
        <w:t>один ответ</w:t>
      </w:r>
    </w:p>
    <w:p>
      <w:r>
        <w:rPr>
          <w:b/>
        </w:rPr>
        <w:t>2. Choose TWO correct options: Which sentences are grammatically correct?</w:t>
      </w:r>
    </w:p>
    <w:p>
      <w:r>
        <w:t>A) I have lived here for three years.</w:t>
      </w:r>
    </w:p>
    <w:p>
      <w:r>
        <w:t>B) She has gone to the cinema yesterday.</w:t>
      </w:r>
    </w:p>
    <w:p>
      <w:r>
        <w:t>C) They were watching TV when I called.</w:t>
      </w:r>
    </w:p>
    <w:p>
      <w:r>
        <w:t>D) He don't like coffee.</w:t>
      </w:r>
    </w:p>
    <w:p>
      <w:r>
        <w:rPr>
          <w:b/>
        </w:rPr>
        <w:t xml:space="preserve">Ключ/пример ответа: </w:t>
      </w:r>
      <w:r>
        <w:t>A, C</w:t>
      </w:r>
    </w:p>
    <w:p>
      <w:r>
        <w:rPr>
          <w:i/>
        </w:rPr>
        <w:t xml:space="preserve">Тип задания: </w:t>
      </w:r>
      <w:r>
        <w:t>несколько ответов</w:t>
      </w:r>
    </w:p>
    <w:p>
      <w:r>
        <w:rPr>
          <w:b/>
        </w:rPr>
        <w:t>3. Match the words with their meanings: 1. reliable; 2. crowded; 3. improve.</w:t>
      </w:r>
    </w:p>
    <w:p>
      <w:r>
        <w:t>a) to become better</w:t>
      </w:r>
    </w:p>
    <w:p>
      <w:r>
        <w:t>b) full of people</w:t>
      </w:r>
    </w:p>
    <w:p>
      <w:r>
        <w:t>c) someone/something you can trust</w:t>
      </w:r>
    </w:p>
    <w:p>
      <w:r>
        <w:rPr>
          <w:b/>
        </w:rPr>
        <w:t xml:space="preserve">Ключ/пример ответа: </w:t>
      </w:r>
      <w:r>
        <w:t>1–c; 2–b; 3–a</w:t>
      </w:r>
    </w:p>
    <w:p>
      <w:r>
        <w:rPr>
          <w:i/>
        </w:rPr>
        <w:t xml:space="preserve">Тип задания: </w:t>
      </w:r>
      <w:r>
        <w:t>соответствие</w:t>
      </w:r>
    </w:p>
    <w:p>
      <w:r>
        <w:rPr>
          <w:b/>
        </w:rPr>
        <w:t>4. Complete the sentence: I’m interested ___ learning foreign languages.</w:t>
      </w:r>
    </w:p>
    <w:p>
      <w:r>
        <w:t>A) on</w:t>
      </w:r>
    </w:p>
    <w:p>
      <w:r>
        <w:t>B) at</w:t>
      </w:r>
    </w:p>
    <w:p>
      <w:r>
        <w:t>C) in</w:t>
      </w:r>
    </w:p>
    <w:p>
      <w:r>
        <w:t>D) for</w:t>
      </w:r>
    </w:p>
    <w:p>
      <w:r>
        <w:rPr>
          <w:b/>
        </w:rPr>
        <w:t xml:space="preserve">Ключ/пример ответа: </w:t>
      </w:r>
      <w:r>
        <w:t>C) in</w:t>
      </w:r>
    </w:p>
    <w:p>
      <w:r>
        <w:rPr>
          <w:i/>
        </w:rPr>
        <w:t xml:space="preserve">Тип задания: </w:t>
      </w:r>
      <w:r>
        <w:t>пропуск</w:t>
      </w:r>
    </w:p>
    <w:p>
      <w:r>
        <w:rPr>
          <w:b/>
        </w:rPr>
        <w:t>5. Put the words in the correct order: never / I / have / such / seen / a / beautiful / place.</w:t>
      </w:r>
    </w:p>
    <w:p>
      <w:r>
        <w:rPr>
          <w:b/>
        </w:rPr>
        <w:t xml:space="preserve">Ключ/пример ответа: </w:t>
      </w:r>
      <w:r>
        <w:t>I have never seen such a beautiful place.</w:t>
      </w:r>
    </w:p>
    <w:p>
      <w:r>
        <w:rPr>
          <w:i/>
        </w:rPr>
        <w:t xml:space="preserve">Тип задания: </w:t>
      </w:r>
      <w:r>
        <w:t>упорядочивание</w:t>
      </w:r>
    </w:p>
    <w:p>
      <w:r>
        <w:rPr>
          <w:b/>
        </w:rPr>
        <w:t>6. Choose the best meaning of the sentence: “You should have told me earlier.”</w:t>
      </w:r>
    </w:p>
    <w:p>
      <w:r>
        <w:t>A) You told me earlier.</w:t>
      </w:r>
    </w:p>
    <w:p>
      <w:r>
        <w:t>B) It would have been better if you had told me earlier.</w:t>
      </w:r>
    </w:p>
    <w:p>
      <w:r>
        <w:t>C) You must tell me tomorrow.</w:t>
      </w:r>
    </w:p>
    <w:p>
      <w:r>
        <w:t>D) You are going to tell me now.</w:t>
      </w:r>
    </w:p>
    <w:p>
      <w:r>
        <w:rPr>
          <w:b/>
        </w:rPr>
        <w:t xml:space="preserve">Ключ/пример ответа: </w:t>
      </w:r>
      <w:r>
        <w:t>B</w:t>
      </w:r>
    </w:p>
    <w:p>
      <w:r>
        <w:rPr>
          <w:i/>
        </w:rPr>
        <w:t xml:space="preserve">Тип задания: </w:t>
      </w:r>
      <w:r>
        <w:t>один ответ</w:t>
      </w:r>
    </w:p>
    <w:p>
      <w:r>
        <w:rPr>
          <w:b/>
        </w:rPr>
        <w:t>7. Write one sentence using the Present Perfect with the word “already”.</w:t>
      </w:r>
    </w:p>
    <w:p>
      <w:r>
        <w:rPr>
          <w:b/>
        </w:rPr>
        <w:t xml:space="preserve">Ключ/пример ответа: </w:t>
      </w:r>
      <w:r>
        <w:t>Example: I have already finished my homework.</w:t>
      </w:r>
    </w:p>
    <w:p>
      <w:r>
        <w:rPr>
          <w:i/>
        </w:rPr>
        <w:t xml:space="preserve">Тип задания: </w:t>
      </w:r>
      <w:r>
        <w:t>краткий ответ</w:t>
      </w:r>
    </w:p>
    <w:p>
      <w:r>
        <w:rPr>
          <w:b/>
        </w:rPr>
        <w:t>8. In 3–4 sentences, describe a skill you would like to improve and explain why.</w:t>
      </w:r>
    </w:p>
    <w:p>
      <w:r>
        <w:rPr>
          <w:b/>
        </w:rPr>
        <w:t xml:space="preserve">Ключ/пример ответа: </w:t>
      </w:r>
      <w:r>
        <w:t>Свободный ответ; оценивается соответствие уровню B1, связность и грамматическая корректность.</w:t>
      </w:r>
    </w:p>
    <w:p>
      <w:r>
        <w:rPr>
          <w:i/>
        </w:rPr>
        <w:t xml:space="preserve">Тип задания: </w:t>
      </w:r>
      <w:r>
        <w:t>развёрнутый ответ</w:t>
      </w:r>
    </w:p>
    <w:p>
      <w:pPr>
        <w:pStyle w:val="Heading1"/>
      </w:pPr>
      <w:r>
        <w:t>2. Инструмент контроля № 2 — Online Test Pad</w:t>
      </w:r>
    </w:p>
    <w:p>
      <w:r>
        <w:t>Цифровая среда: Online Test Pad</w:t>
      </w:r>
    </w:p>
    <w:p>
      <w:r>
        <w:rPr>
          <w:b/>
        </w:rPr>
        <w:t>1. Choose the correct answer: By the time we arrived, the film ___.</w:t>
      </w:r>
    </w:p>
    <w:p>
      <w:r>
        <w:t>A) started</w:t>
      </w:r>
    </w:p>
    <w:p>
      <w:r>
        <w:t>B) had started</w:t>
      </w:r>
    </w:p>
    <w:p>
      <w:r>
        <w:t>C) has started</w:t>
      </w:r>
    </w:p>
    <w:p>
      <w:r>
        <w:t>D) starts</w:t>
      </w:r>
    </w:p>
    <w:p>
      <w:r>
        <w:rPr>
          <w:b/>
        </w:rPr>
        <w:t xml:space="preserve">Ключ/пример ответа: </w:t>
      </w:r>
      <w:r>
        <w:t>B) had started</w:t>
      </w:r>
    </w:p>
    <w:p>
      <w:r>
        <w:rPr>
          <w:i/>
        </w:rPr>
        <w:t xml:space="preserve">Тип задания: </w:t>
      </w:r>
      <w:r>
        <w:t>один ответ</w:t>
      </w:r>
    </w:p>
    <w:p>
      <w:r>
        <w:rPr>
          <w:b/>
        </w:rPr>
        <w:t>2. Choose TWO words that can describe a person’s character.</w:t>
      </w:r>
    </w:p>
    <w:p>
      <w:r>
        <w:t>A) generous</w:t>
      </w:r>
    </w:p>
    <w:p>
      <w:r>
        <w:t>B) expensive</w:t>
      </w:r>
    </w:p>
    <w:p>
      <w:r>
        <w:t>C) patient</w:t>
      </w:r>
    </w:p>
    <w:p>
      <w:r>
        <w:t>D) crowded</w:t>
      </w:r>
    </w:p>
    <w:p>
      <w:r>
        <w:rPr>
          <w:b/>
        </w:rPr>
        <w:t xml:space="preserve">Ключ/пример ответа: </w:t>
      </w:r>
      <w:r>
        <w:t>A, C</w:t>
      </w:r>
    </w:p>
    <w:p>
      <w:r>
        <w:rPr>
          <w:i/>
        </w:rPr>
        <w:t xml:space="preserve">Тип задания: </w:t>
      </w:r>
      <w:r>
        <w:t>несколько ответов</w:t>
      </w:r>
    </w:p>
    <w:p>
      <w:r>
        <w:rPr>
          <w:b/>
        </w:rPr>
        <w:t>3. Match the phrasal verbs with their meanings: 1. give up; 2. look after; 3. find out.</w:t>
      </w:r>
    </w:p>
    <w:p>
      <w:r>
        <w:t>a) take care of</w:t>
      </w:r>
    </w:p>
    <w:p>
      <w:r>
        <w:t>b) discover information</w:t>
      </w:r>
    </w:p>
    <w:p>
      <w:r>
        <w:t>c) stop trying</w:t>
      </w:r>
    </w:p>
    <w:p>
      <w:r>
        <w:rPr>
          <w:b/>
        </w:rPr>
        <w:t xml:space="preserve">Ключ/пример ответа: </w:t>
      </w:r>
      <w:r>
        <w:t>1–c; 2–a; 3–b</w:t>
      </w:r>
    </w:p>
    <w:p>
      <w:r>
        <w:rPr>
          <w:i/>
        </w:rPr>
        <w:t xml:space="preserve">Тип задания: </w:t>
      </w:r>
      <w:r>
        <w:t>соответствие</w:t>
      </w:r>
    </w:p>
    <w:p>
      <w:r>
        <w:rPr>
          <w:b/>
        </w:rPr>
        <w:t>4. Complete: If it ___ tomorrow, we will stay at home.</w:t>
      </w:r>
    </w:p>
    <w:p>
      <w:r>
        <w:t>A) rains</w:t>
      </w:r>
    </w:p>
    <w:p>
      <w:r>
        <w:t>B) rained</w:t>
      </w:r>
    </w:p>
    <w:p>
      <w:r>
        <w:t>C) will rain</w:t>
      </w:r>
    </w:p>
    <w:p>
      <w:r>
        <w:t>D) raining</w:t>
      </w:r>
    </w:p>
    <w:p>
      <w:r>
        <w:rPr>
          <w:b/>
        </w:rPr>
        <w:t xml:space="preserve">Ключ/пример ответа: </w:t>
      </w:r>
      <w:r>
        <w:t>A) rains</w:t>
      </w:r>
    </w:p>
    <w:p>
      <w:r>
        <w:rPr>
          <w:i/>
        </w:rPr>
        <w:t xml:space="preserve">Тип задания: </w:t>
      </w:r>
      <w:r>
        <w:t>пропуск</w:t>
      </w:r>
    </w:p>
    <w:p>
      <w:r>
        <w:rPr>
          <w:b/>
        </w:rPr>
        <w:t>5. Complete the sentence: I’m looking forward ___ you soon.</w:t>
      </w:r>
    </w:p>
    <w:p>
      <w:r>
        <w:t>A) see</w:t>
      </w:r>
    </w:p>
    <w:p>
      <w:r>
        <w:t>B) to see</w:t>
      </w:r>
    </w:p>
    <w:p>
      <w:r>
        <w:t>C) to seeing</w:t>
      </w:r>
    </w:p>
    <w:p>
      <w:r>
        <w:t>D) seeing to</w:t>
      </w:r>
    </w:p>
    <w:p>
      <w:r>
        <w:rPr>
          <w:b/>
        </w:rPr>
        <w:t xml:space="preserve">Ключ/пример ответа: </w:t>
      </w:r>
      <w:r>
        <w:t>C) to seeing</w:t>
      </w:r>
    </w:p>
    <w:p>
      <w:r>
        <w:rPr>
          <w:i/>
        </w:rPr>
        <w:t xml:space="preserve">Тип задания: </w:t>
      </w:r>
      <w:r>
        <w:t>пропуск</w:t>
      </w:r>
    </w:p>
    <w:p>
      <w:r>
        <w:rPr>
          <w:b/>
        </w:rPr>
        <w:t>6. Rewrite the sentence using “although”: It was raining, but we went for a walk.</w:t>
      </w:r>
    </w:p>
    <w:p>
      <w:r>
        <w:rPr>
          <w:b/>
        </w:rPr>
        <w:t xml:space="preserve">Ключ/пример ответа: </w:t>
      </w:r>
      <w:r>
        <w:t>Although it was raining, we went for a walk.</w:t>
      </w:r>
    </w:p>
    <w:p>
      <w:r>
        <w:rPr>
          <w:i/>
        </w:rPr>
        <w:t xml:space="preserve">Тип задания: </w:t>
      </w:r>
      <w:r>
        <w:t>краткий ответ</w:t>
      </w:r>
    </w:p>
    <w:p>
      <w:r>
        <w:rPr>
          <w:b/>
        </w:rPr>
        <w:t>7. Choose the sentence with the correct comparative form.</w:t>
      </w:r>
    </w:p>
    <w:p>
      <w:r>
        <w:t>A) This book is more interesting than that one.</w:t>
      </w:r>
    </w:p>
    <w:p>
      <w:r>
        <w:t>B) This book is interestinger than that one.</w:t>
      </w:r>
    </w:p>
    <w:p>
      <w:r>
        <w:t>C) This book more interesting that one.</w:t>
      </w:r>
    </w:p>
    <w:p>
      <w:r>
        <w:t>D) This book is most interesting than that one.</w:t>
      </w:r>
    </w:p>
    <w:p>
      <w:r>
        <w:rPr>
          <w:b/>
        </w:rPr>
        <w:t xml:space="preserve">Ключ/пример ответа: </w:t>
      </w:r>
      <w:r>
        <w:t>A</w:t>
      </w:r>
    </w:p>
    <w:p>
      <w:r>
        <w:rPr>
          <w:i/>
        </w:rPr>
        <w:t xml:space="preserve">Тип задания: </w:t>
      </w:r>
      <w:r>
        <w:t>один ответ</w:t>
      </w:r>
    </w:p>
    <w:p>
      <w:r>
        <w:rPr>
          <w:b/>
        </w:rPr>
        <w:t>8. Write 3–4 sentences about a memorable trip or weekend.</w:t>
      </w:r>
    </w:p>
    <w:p>
      <w:r>
        <w:rPr>
          <w:b/>
        </w:rPr>
        <w:t xml:space="preserve">Ключ/пример ответа: </w:t>
      </w:r>
      <w:r>
        <w:t>Свободный ответ; ожидается связный текст уровня B1.</w:t>
      </w:r>
    </w:p>
    <w:p>
      <w:r>
        <w:rPr>
          <w:i/>
        </w:rPr>
        <w:t xml:space="preserve">Тип задания: </w:t>
      </w:r>
      <w:r>
        <w:t>развёрнутый ответ</w:t>
      </w:r>
    </w:p>
    <w:p>
      <w:pPr>
        <w:pStyle w:val="Heading1"/>
      </w:pPr>
      <w:r>
        <w:t>3. Инструмент контроля № 3 — Яндекс Формы</w:t>
      </w:r>
    </w:p>
    <w:p>
      <w:r>
        <w:t>Цифровая среда: Яндекс Формы</w:t>
      </w:r>
    </w:p>
    <w:p>
      <w:r>
        <w:rPr>
          <w:b/>
        </w:rPr>
        <w:t>1. How confident are you when speaking English about everyday topics?</w:t>
      </w:r>
    </w:p>
    <w:p>
      <w:r>
        <w:t>1 — not confident</w:t>
      </w:r>
    </w:p>
    <w:p>
      <w:r>
        <w:t>2 — slightly confident</w:t>
      </w:r>
    </w:p>
    <w:p>
      <w:r>
        <w:t>3 — fairly confident</w:t>
      </w:r>
    </w:p>
    <w:p>
      <w:r>
        <w:t>4 — confident</w:t>
      </w:r>
    </w:p>
    <w:p>
      <w:r>
        <w:t>5 — very confident</w:t>
      </w:r>
    </w:p>
    <w:p>
      <w:r>
        <w:rPr>
          <w:b/>
        </w:rPr>
        <w:t xml:space="preserve">Ключ/пример ответа: </w:t>
      </w:r>
      <w:r>
        <w:t>самооценка</w:t>
      </w:r>
    </w:p>
    <w:p>
      <w:r>
        <w:rPr>
          <w:i/>
        </w:rPr>
        <w:t xml:space="preserve">Тип задания: </w:t>
      </w:r>
      <w:r>
        <w:t>шкала 1–5</w:t>
      </w:r>
    </w:p>
    <w:p>
      <w:r>
        <w:rPr>
          <w:b/>
        </w:rPr>
        <w:t>2. How well can you understand the main idea of a B1-level English text?</w:t>
      </w:r>
    </w:p>
    <w:p>
      <w:r>
        <w:t>1 — very difficult</w:t>
      </w:r>
    </w:p>
    <w:p>
      <w:r>
        <w:t>2</w:t>
      </w:r>
    </w:p>
    <w:p>
      <w:r>
        <w:t>3</w:t>
      </w:r>
    </w:p>
    <w:p>
      <w:r>
        <w:t>4</w:t>
      </w:r>
    </w:p>
    <w:p>
      <w:r>
        <w:t>5 — very easy</w:t>
      </w:r>
    </w:p>
    <w:p>
      <w:r>
        <w:rPr>
          <w:b/>
        </w:rPr>
        <w:t xml:space="preserve">Ключ/пример ответа: </w:t>
      </w:r>
      <w:r>
        <w:t>самооценка</w:t>
      </w:r>
    </w:p>
    <w:p>
      <w:r>
        <w:rPr>
          <w:i/>
        </w:rPr>
        <w:t xml:space="preserve">Тип задания: </w:t>
      </w:r>
      <w:r>
        <w:t>шкала 1–5</w:t>
      </w:r>
    </w:p>
    <w:p>
      <w:r>
        <w:rPr>
          <w:b/>
        </w:rPr>
        <w:t>3. Which skill do you most want to improve?</w:t>
      </w:r>
    </w:p>
    <w:p>
      <w:r>
        <w:t>Grammar</w:t>
      </w:r>
    </w:p>
    <w:p>
      <w:r>
        <w:t>Vocabulary</w:t>
      </w:r>
    </w:p>
    <w:p>
      <w:r>
        <w:t>Speaking</w:t>
      </w:r>
    </w:p>
    <w:p>
      <w:r>
        <w:t>Listening</w:t>
      </w:r>
    </w:p>
    <w:p>
      <w:r>
        <w:t>Reading</w:t>
      </w:r>
    </w:p>
    <w:p>
      <w:r>
        <w:t>Writing</w:t>
      </w:r>
    </w:p>
    <w:p>
      <w:r>
        <w:rPr>
          <w:b/>
        </w:rPr>
        <w:t xml:space="preserve">Ключ/пример ответа: </w:t>
      </w:r>
      <w:r>
        <w:t>личный выбор</w:t>
      </w:r>
    </w:p>
    <w:p>
      <w:r>
        <w:rPr>
          <w:i/>
        </w:rPr>
        <w:t xml:space="preserve">Тип задания: </w:t>
      </w:r>
      <w:r>
        <w:t>один ответ</w:t>
      </w:r>
    </w:p>
    <w:p>
      <w:r>
        <w:rPr>
          <w:b/>
        </w:rPr>
        <w:t>4. Which activity helps you learn English best?</w:t>
      </w:r>
    </w:p>
    <w:p>
      <w:r>
        <w:t>Exercises</w:t>
      </w:r>
    </w:p>
    <w:p>
      <w:r>
        <w:t>Watching videos</w:t>
      </w:r>
    </w:p>
    <w:p>
      <w:r>
        <w:t>Reading</w:t>
      </w:r>
    </w:p>
    <w:p>
      <w:r>
        <w:t>Speaking practice</w:t>
      </w:r>
    </w:p>
    <w:p>
      <w:r>
        <w:t>Learning words</w:t>
      </w:r>
    </w:p>
    <w:p>
      <w:r>
        <w:t>Tests</w:t>
      </w:r>
    </w:p>
    <w:p>
      <w:r>
        <w:rPr>
          <w:b/>
        </w:rPr>
        <w:t xml:space="preserve">Ключ/пример ответа: </w:t>
      </w:r>
      <w:r>
        <w:t>личный выбор</w:t>
      </w:r>
    </w:p>
    <w:p>
      <w:r>
        <w:rPr>
          <w:i/>
        </w:rPr>
        <w:t xml:space="preserve">Тип задания: </w:t>
      </w:r>
      <w:r>
        <w:t>один ответ</w:t>
      </w:r>
    </w:p>
    <w:p>
      <w:r>
        <w:rPr>
          <w:b/>
        </w:rPr>
        <w:t>5. Which B1 grammar topics do you feel confident with?</w:t>
      </w:r>
    </w:p>
    <w:p>
      <w:r>
        <w:t>Present/Past tenses</w:t>
      </w:r>
    </w:p>
    <w:p>
      <w:r>
        <w:t>Present Perfect</w:t>
      </w:r>
    </w:p>
    <w:p>
      <w:r>
        <w:t>Conditionals</w:t>
      </w:r>
    </w:p>
    <w:p>
      <w:r>
        <w:t>Modal verbs</w:t>
      </w:r>
    </w:p>
    <w:p>
      <w:r>
        <w:t>Comparatives</w:t>
      </w:r>
    </w:p>
    <w:p>
      <w:r>
        <w:t>Passive voice</w:t>
      </w:r>
    </w:p>
    <w:p>
      <w:r>
        <w:rPr>
          <w:b/>
        </w:rPr>
        <w:t xml:space="preserve">Ключ/пример ответа: </w:t>
      </w:r>
      <w:r>
        <w:t>самооценка</w:t>
      </w:r>
    </w:p>
    <w:p>
      <w:r>
        <w:rPr>
          <w:i/>
        </w:rPr>
        <w:t xml:space="preserve">Тип задания: </w:t>
      </w:r>
      <w:r>
        <w:t>несколько ответов</w:t>
      </w:r>
    </w:p>
    <w:p>
      <w:r>
        <w:rPr>
          <w:b/>
        </w:rPr>
        <w:t>6. Write one English grammar topic that is still difficult for you.</w:t>
      </w:r>
    </w:p>
    <w:p>
      <w:r>
        <w:rPr>
          <w:b/>
        </w:rPr>
        <w:t xml:space="preserve">Ключ/пример ответа: </w:t>
      </w:r>
      <w:r>
        <w:t>Свободный ответ.</w:t>
      </w:r>
    </w:p>
    <w:p>
      <w:r>
        <w:rPr>
          <w:i/>
        </w:rPr>
        <w:t xml:space="preserve">Тип задания: </w:t>
      </w:r>
      <w:r>
        <w:t>краткий ответ</w:t>
      </w:r>
    </w:p>
    <w:p>
      <w:r>
        <w:rPr>
          <w:b/>
        </w:rPr>
        <w:t>7. What kind of English vocabulary would you like to practise more?</w:t>
      </w:r>
    </w:p>
    <w:p>
      <w:r>
        <w:rPr>
          <w:b/>
        </w:rPr>
        <w:t xml:space="preserve">Ключ/пример ответа: </w:t>
      </w:r>
      <w:r>
        <w:t>Свободный ответ.</w:t>
      </w:r>
    </w:p>
    <w:p>
      <w:r>
        <w:rPr>
          <w:i/>
        </w:rPr>
        <w:t xml:space="preserve">Тип задания: </w:t>
      </w:r>
      <w:r>
        <w:t>развёрнутый ответ</w:t>
      </w:r>
    </w:p>
    <w:p>
      <w:r>
        <w:rPr>
          <w:b/>
        </w:rPr>
        <w:t>8. Set a personal goal for improving your English over the next month.</w:t>
      </w:r>
    </w:p>
    <w:p>
      <w:r>
        <w:rPr>
          <w:b/>
        </w:rPr>
        <w:t xml:space="preserve">Ключ/пример ответа: </w:t>
      </w:r>
      <w:r>
        <w:t>Свободный ответ; например: learn 30 new words, practise speaking twice a week.</w:t>
      </w:r>
    </w:p>
    <w:p>
      <w:r>
        <w:rPr>
          <w:i/>
        </w:rPr>
        <w:t xml:space="preserve">Тип задания: </w:t>
      </w:r>
      <w:r>
        <w:t>развёрнутый ответ</w:t>
      </w:r>
    </w:p>
    <w:p>
      <w:pPr>
        <w:pStyle w:val="Heading1"/>
      </w:pPr>
      <w:r>
        <w:t>4. Инструмент контроля № 4 — 1С:Урок</w:t>
      </w:r>
    </w:p>
    <w:p>
      <w:r>
        <w:t>Цифровая среда: 1С:Урок</w:t>
      </w:r>
    </w:p>
    <w:p>
      <w:r>
        <w:rPr>
          <w:b/>
        </w:rPr>
        <w:t>1. Read: “Tom had planned to study at home, but his friends invited him to a concert. He decided to go because he had finished his homework earlier.” Why did Tom go to the concert?</w:t>
      </w:r>
    </w:p>
    <w:p>
      <w:r>
        <w:t>A) He had no homework.</w:t>
      </w:r>
    </w:p>
    <w:p>
      <w:r>
        <w:t>B) He had already finished his homework.</w:t>
      </w:r>
    </w:p>
    <w:p>
      <w:r>
        <w:t>C) He disliked studying.</w:t>
      </w:r>
    </w:p>
    <w:p>
      <w:r>
        <w:t>D) The concert was at home.</w:t>
      </w:r>
    </w:p>
    <w:p>
      <w:r>
        <w:rPr>
          <w:b/>
        </w:rPr>
        <w:t xml:space="preserve">Ключ/пример ответа: </w:t>
      </w:r>
      <w:r>
        <w:t>B</w:t>
      </w:r>
    </w:p>
    <w:p>
      <w:r>
        <w:rPr>
          <w:i/>
        </w:rPr>
        <w:t xml:space="preserve">Тип задания: </w:t>
      </w:r>
      <w:r>
        <w:t>понимание текста / один ответ</w:t>
      </w:r>
    </w:p>
    <w:p>
      <w:r>
        <w:rPr>
          <w:b/>
        </w:rPr>
        <w:t>2. Choose TWO statements that are appropriate for a B1 learner.</w:t>
      </w:r>
    </w:p>
    <w:p>
      <w:r>
        <w:t>A) I’d like to improve my pronunciation.</w:t>
      </w:r>
    </w:p>
    <w:p>
      <w:r>
        <w:t>B) I has finished my work.</w:t>
      </w:r>
    </w:p>
    <w:p>
      <w:r>
        <w:t>C) I have been learning English for two years.</w:t>
      </w:r>
    </w:p>
    <w:p>
      <w:r>
        <w:t>D) She go to school every day.</w:t>
      </w:r>
    </w:p>
    <w:p>
      <w:r>
        <w:rPr>
          <w:b/>
        </w:rPr>
        <w:t xml:space="preserve">Ключ/пример ответа: </w:t>
      </w:r>
      <w:r>
        <w:t>A, C</w:t>
      </w:r>
    </w:p>
    <w:p>
      <w:r>
        <w:rPr>
          <w:i/>
        </w:rPr>
        <w:t xml:space="preserve">Тип задания: </w:t>
      </w:r>
      <w:r>
        <w:t>несколько ответов</w:t>
      </w:r>
    </w:p>
    <w:p>
      <w:r>
        <w:rPr>
          <w:b/>
        </w:rPr>
        <w:t>3. Put the steps in a logical order for learning a new word: meet the word in context → check meaning → make your own sentence → review later.</w:t>
      </w:r>
    </w:p>
    <w:p>
      <w:r>
        <w:rPr>
          <w:b/>
        </w:rPr>
        <w:t xml:space="preserve">Ключ/пример ответа: </w:t>
      </w:r>
      <w:r>
        <w:t>Указанный порядок</w:t>
      </w:r>
    </w:p>
    <w:p>
      <w:r>
        <w:rPr>
          <w:i/>
        </w:rPr>
        <w:t xml:space="preserve">Тип задания: </w:t>
      </w:r>
      <w:r>
        <w:t>упорядочивание</w:t>
      </w:r>
    </w:p>
    <w:p>
      <w:r>
        <w:rPr>
          <w:b/>
        </w:rPr>
        <w:t>4. Choose the best linking word: I was tired, ___ I finished the task.</w:t>
      </w:r>
    </w:p>
    <w:p>
      <w:r>
        <w:t>A) because</w:t>
      </w:r>
    </w:p>
    <w:p>
      <w:r>
        <w:t>B) but</w:t>
      </w:r>
    </w:p>
    <w:p>
      <w:r>
        <w:t>C) although</w:t>
      </w:r>
    </w:p>
    <w:p>
      <w:r>
        <w:t>D) so</w:t>
      </w:r>
    </w:p>
    <w:p>
      <w:r>
        <w:rPr>
          <w:b/>
        </w:rPr>
        <w:t xml:space="preserve">Ключ/пример ответа: </w:t>
      </w:r>
      <w:r>
        <w:t>B) but</w:t>
      </w:r>
    </w:p>
    <w:p>
      <w:r>
        <w:rPr>
          <w:i/>
        </w:rPr>
        <w:t xml:space="preserve">Тип задания: </w:t>
      </w:r>
      <w:r>
        <w:t>один ответ</w:t>
      </w:r>
    </w:p>
    <w:p>
      <w:r>
        <w:rPr>
          <w:b/>
        </w:rPr>
        <w:t>5. Complete: If I had more free time, I ___ more English books.</w:t>
      </w:r>
    </w:p>
    <w:p>
      <w:r>
        <w:t>A) read</w:t>
      </w:r>
    </w:p>
    <w:p>
      <w:r>
        <w:t>B) will read</w:t>
      </w:r>
    </w:p>
    <w:p>
      <w:r>
        <w:t>C) would read</w:t>
      </w:r>
    </w:p>
    <w:p>
      <w:r>
        <w:t>D) am reading</w:t>
      </w:r>
    </w:p>
    <w:p>
      <w:r>
        <w:rPr>
          <w:b/>
        </w:rPr>
        <w:t xml:space="preserve">Ключ/пример ответа: </w:t>
      </w:r>
      <w:r>
        <w:t>C) would read</w:t>
      </w:r>
    </w:p>
    <w:p>
      <w:r>
        <w:rPr>
          <w:i/>
        </w:rPr>
        <w:t xml:space="preserve">Тип задания: </w:t>
      </w:r>
      <w:r>
        <w:t>пропуск</w:t>
      </w:r>
    </w:p>
    <w:p>
      <w:r>
        <w:rPr>
          <w:b/>
        </w:rPr>
        <w:t>6. Write one question you could ask an English-speaking person about their hobbies.</w:t>
      </w:r>
    </w:p>
    <w:p>
      <w:r>
        <w:rPr>
          <w:b/>
        </w:rPr>
        <w:t xml:space="preserve">Ключ/пример ответа: </w:t>
      </w:r>
      <w:r>
        <w:t>Example: What do you like doing in your free time?</w:t>
      </w:r>
    </w:p>
    <w:p>
      <w:r>
        <w:rPr>
          <w:i/>
        </w:rPr>
        <w:t xml:space="preserve">Тип задания: </w:t>
      </w:r>
      <w:r>
        <w:t>краткий ответ</w:t>
      </w:r>
    </w:p>
    <w:p>
      <w:r>
        <w:rPr>
          <w:b/>
        </w:rPr>
        <w:t>7. Explain in 2–3 sentences why regular practice is important when learning a language.</w:t>
      </w:r>
    </w:p>
    <w:p>
      <w:r>
        <w:rPr>
          <w:b/>
        </w:rPr>
        <w:t xml:space="preserve">Ключ/пример ответа: </w:t>
      </w:r>
      <w:r>
        <w:t>Свободный ответ; оценивается связность и корректность языка.</w:t>
      </w:r>
    </w:p>
    <w:p>
      <w:r>
        <w:rPr>
          <w:i/>
        </w:rPr>
        <w:t xml:space="preserve">Тип задания: </w:t>
      </w:r>
      <w:r>
        <w:t>развёрнутый ответ</w:t>
      </w:r>
    </w:p>
    <w:p>
      <w:r>
        <w:rPr>
          <w:b/>
        </w:rPr>
        <w:t>8. Write a short B1-level message (3–5 sentences) to a friend suggesting an activity for the weekend.</w:t>
      </w:r>
    </w:p>
    <w:p>
      <w:r>
        <w:rPr>
          <w:b/>
        </w:rPr>
        <w:t xml:space="preserve">Ключ/пример ответа: </w:t>
      </w:r>
      <w:r>
        <w:t>Свободный ответ; оцениваются лексика, грамматика, связность и выполнение коммуникативной задачи.</w:t>
      </w:r>
    </w:p>
    <w:p>
      <w:r>
        <w:rPr>
          <w:i/>
        </w:rPr>
        <w:t xml:space="preserve">Тип задания: </w:t>
      </w:r>
      <w:r>
        <w:t>развёрнутый ответ</w:t>
      </w:r>
    </w:p>
    <w:p>
      <w:pPr>
        <w:pStyle w:val="Heading1"/>
      </w:pPr>
      <w:r>
        <w:t>Сводная таблица разработанных инструментов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Среда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Количество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Основные типы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Назначение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Банк тестов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выбор, соответствие, порядок, краткий/развёрнутый ответ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контроль грамматики и лексики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Online Test Pad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выбор, соответствие, пропуски, перестановка, открытый ответ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проверка языковых навыков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Яндекс Формы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шкала, выбор, самооценка, открытые вопросы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самооценка и рефлексия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1С:Урок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понимание текста, выбор, пропуски, открытые ответы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sz w:val="18"/>
              </w:rPr>
              <w:t>комплексная проверка B1</w:t>
            </w:r>
          </w:p>
        </w:tc>
      </w:tr>
    </w:tbl>
    <w:p>
      <w:r>
        <w:t>Примечание: содержательная часть четырёх инструментов подготовлена полностью и может быть перенесена в соответствующие цифровые среды. Реальные ссылки на опубликованные тесты/формы появляются только после создания и публикации материалов в сервисах через пользовательский аккаунт.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Инструменты контроля и оценки образовательных результатов — Английский язык B1</dc:title>
  <dc:subject>Проверка уровня английского языка B1</dc:subject>
  <dc:creator>Мухина Е.М.</dc:creator>
  <cp:keywords/>
  <dc:description>generated by python-docx</dc:description>
  <cp:lastModifiedBy>Мухина Е.М.</cp:lastModifiedBy>
  <cp:revision>1</cp:revision>
  <dcterms:created xsi:type="dcterms:W3CDTF">2013-12-23T23:15:00Z</dcterms:created>
  <dcterms:modified xsi:type="dcterms:W3CDTF">2013-12-23T23:15:00Z</dcterms:modified>
  <cp:category/>
</cp:coreProperties>
</file>