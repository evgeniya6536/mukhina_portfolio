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Практическая работа №5</w:t>
      </w:r>
    </w:p>
    <w:p>
      <w:r>
        <w:t>Поиск актуальной информации для осуществления профессиональной деятельности педагога с использованием поисковых систем</w:t>
      </w:r>
    </w:p>
    <w:p>
      <w:r>
        <w:t>Автор: Мухина Е.М.</w:t>
      </w:r>
    </w:p>
    <w:p>
      <w:pPr>
        <w:pStyle w:val="Heading2"/>
      </w:pPr>
      <w:r>
        <w:t>Задача №2</w:t>
      </w:r>
    </w:p>
    <w:p>
      <w:r>
        <w:t>Поиск выполнен через разные поисковые системы (Яндекс и Google). В места, предусмотренные преподавателем, необходимо вставить собственные скриншоты.</w:t>
      </w:r>
    </w:p>
    <w:p>
      <w:pPr>
        <w:pStyle w:val="Heading2"/>
      </w:pPr>
      <w:r>
        <w:t>Задача №3</w:t>
      </w:r>
    </w:p>
    <w:p>
      <w:r>
        <w:t>Освоены операторы: OR, AND, кавычки, *, -, site:, filetype/mime:, date:. Для каждого оператора требуется вставить скриншот выполнения.</w:t>
      </w:r>
    </w:p>
    <w:p>
      <w:pPr>
        <w:pStyle w:val="Heading2"/>
      </w:pPr>
      <w:r>
        <w:t>Задача №4</w:t>
      </w:r>
    </w:p>
    <w:p>
      <w:r>
        <w:t>Ключевая фраза для расширенного поиска: «Рабочая программа по информатике в соответствии с ФГОС ООО».</w:t>
      </w:r>
    </w:p>
    <w:p>
      <w:r>
        <w:t>Расширенный запрос: site:edu.ru "Рабочая программа по информатике" filetype:pdf</w:t>
      </w:r>
    </w:p>
    <w:p>
      <w:r>
        <w:t>Результат: найдены рабочие программы, методические материалы и нормативные документы по преподаванию информатики.</w:t>
      </w:r>
    </w:p>
    <w:p>
      <w:r>
        <w:t>Поисковый запрос с операторами: date:202601* "Рабочая программа по информатике"</w:t>
      </w:r>
    </w:p>
    <w:p>
      <w:pPr>
        <w:pStyle w:val="Heading2"/>
      </w:pPr>
      <w:r>
        <w:t>Бонусное задание</w:t>
      </w:r>
    </w:p>
    <w:p>
      <w:r>
        <w:t>1. Кузнецов А.А. Цифровая образовательная среда школы. Москва: Просвещение, 2024.</w:t>
      </w:r>
    </w:p>
    <w:p>
      <w:r>
        <w:t>2. Роберт И.В. Теория и методика информатизации образования. Москва: Юрайт, 2024.</w:t>
      </w:r>
    </w:p>
    <w:p>
      <w:r>
        <w:t>3. Использование цифровых образовательных ресурсов в деятельности современного учителя // Педагогическое образование и наука,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№5</dc:title>
  <dc:subject/>
  <dc:creator>Мухина Е.М.</dc:creator>
  <cp:keywords/>
  <dc:description>generated by python-docx</dc:description>
  <cp:lastModifiedBy>Мухина Е.М.</cp:lastModifiedBy>
  <cp:revision>1</cp:revision>
  <dcterms:created xsi:type="dcterms:W3CDTF">2013-12-23T23:15:00Z</dcterms:created>
  <dcterms:modified xsi:type="dcterms:W3CDTF">2013-12-23T23:15:00Z</dcterms:modified>
  <cp:category/>
</cp:coreProperties>
</file>